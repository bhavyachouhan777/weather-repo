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PROJECT REPORT</w:t>
      </w:r>
    </w:p>
    <w:p>
      <w:pPr>
        <w:jc w:val="center"/>
      </w:pPr>
      <w:r>
        <w:rPr>
          <w:rFonts w:ascii="Arial" w:hAnsi="Arial"/>
          <w:b/>
          <w:sz w:val="28"/>
        </w:rPr>
        <w:t>ON</w:t>
      </w:r>
    </w:p>
    <w:p>
      <w:pPr>
        <w:jc w:val="center"/>
      </w:pPr>
      <w:r>
        <w:rPr>
          <w:rFonts w:ascii="Arial" w:hAnsi="Arial"/>
          <w:b/>
          <w:sz w:val="44"/>
        </w:rPr>
        <w:t>IoT DAILY INTELLIGENCE SYSTEM</w:t>
      </w:r>
    </w:p>
    <w:p>
      <w:pPr>
        <w:jc w:val="center"/>
      </w:pPr>
      <w:r>
        <w:rPr>
          <w:rFonts w:ascii="Arial" w:hAnsi="Arial"/>
          <w:b/>
          <w:sz w:val="26"/>
        </w:rPr>
        <w:t>ESP32-Based Environmental Monitoring with Flask, Supabase and Gemini AI</w:t>
      </w:r>
    </w:p>
    <w:p/>
    <w:p>
      <w:pPr>
        <w:jc w:val="center"/>
      </w:pPr>
      <w:r>
        <w:rPr>
          <w:rFonts w:ascii="Arial" w:hAnsi="Arial"/>
          <w:b/>
          <w:sz w:val="26"/>
        </w:rPr>
        <w:t>Submitted By</w:t>
      </w:r>
    </w:p>
    <w:p>
      <w:pPr>
        <w:jc w:val="center"/>
      </w:pPr>
      <w:r>
        <w:rPr>
          <w:rFonts w:ascii="Arial" w:hAnsi="Arial"/>
          <w:b w:val="0"/>
          <w:sz w:val="26"/>
        </w:rPr>
        <w:t>Bhavya Chouhan</w:t>
      </w:r>
    </w:p>
    <w:p>
      <w:pPr>
        <w:jc w:val="center"/>
      </w:pPr>
      <w:r>
        <w:rPr>
          <w:rFonts w:ascii="Arial" w:hAnsi="Arial"/>
          <w:b w:val="0"/>
          <w:sz w:val="22"/>
        </w:rPr>
        <w:t>B.Tech CSE (IoT, Cyber Security and Blockchain Technology)</w:t>
      </w:r>
    </w:p>
    <w:p>
      <w:pPr>
        <w:jc w:val="center"/>
      </w:pPr>
      <w:r>
        <w:rPr>
          <w:rFonts w:ascii="Arial" w:hAnsi="Arial"/>
          <w:b w:val="0"/>
          <w:sz w:val="22"/>
        </w:rPr>
        <w:t>SIES Graduate School of Technology</w:t>
      </w:r>
    </w:p>
    <w:p>
      <w:pPr>
        <w:jc w:val="center"/>
      </w:pPr>
      <w:r>
        <w:rPr>
          <w:rFonts w:ascii="Arial" w:hAnsi="Arial"/>
          <w:b w:val="0"/>
          <w:sz w:val="22"/>
        </w:rPr>
        <w:t>Academic Year: 2026–2027</w:t>
      </w:r>
    </w:p>
    <w:p>
      <w:r>
        <w:br w:type="page"/>
      </w:r>
    </w:p>
    <w:p>
      <w:pPr>
        <w:pStyle w:val="Heading1"/>
      </w:pPr>
      <w:r>
        <w:t>CERTIFICATE</w:t>
      </w:r>
    </w:p>
    <w:p>
      <w:r>
        <w:t>This is to certify that the project entitled “IoT Daily Intelligence System” is a project work carried out as part of the academic requirements of the B.Tech CSE (IoT, Cyber Security and Blockchain Technology) program. The project implements an ESP32-based environmental monitoring system integrated with a Python Flask backend, Supabase database, web dashboard, and Gemini AI analysis.</w:t>
      </w:r>
    </w:p>
    <w:p>
      <w:r>
        <w:t>Project Guide: ______________________________</w:t>
        <w:br/>
        <w:t>Department: _________________________________</w:t>
        <w:br/>
        <w:t>Date: _______________________________________</w:t>
        <w:br/>
        <w:t>Signature: __________________________________</w:t>
      </w:r>
    </w:p>
    <w:p>
      <w:r>
        <w:br w:type="page"/>
      </w:r>
    </w:p>
    <w:p>
      <w:pPr>
        <w:pStyle w:val="Heading1"/>
      </w:pPr>
      <w:r>
        <w:t>DECLARATION</w:t>
      </w:r>
    </w:p>
    <w:p>
      <w:r>
        <w:t>I hereby declare that the project report titled “IoT Daily Intelligence System” is my own work prepared for academic purposes. The implementation described in this report is based on the ESP32 sensor system, Flask backend, Supabase database, web dashboard, and Gemini AI integration developed for this project.</w:t>
      </w:r>
    </w:p>
    <w:p>
      <w:r>
        <w:t>Name: Bhavya Chouhan</w:t>
        <w:br/>
        <w:t>Signature: _________________________________</w:t>
        <w:br/>
        <w:t>Date: _______________________________________</w:t>
      </w:r>
    </w:p>
    <w:p>
      <w:r>
        <w:br w:type="page"/>
      </w:r>
    </w:p>
    <w:p>
      <w:pPr>
        <w:pStyle w:val="Heading1"/>
      </w:pPr>
      <w:r>
        <w:t>ACKNOWLEDGEMENT</w:t>
      </w:r>
    </w:p>
    <w:p>
      <w:r>
        <w:t>I would like to express my sincere gratitude to my faculty members and institution for providing the opportunity and support to work on this project. I am thankful for the guidance and resources that helped me understand IoT sensors, ESP32 programming, Python Flask, database connectivity, web development, and AI integration. I also appreciate the open-source tools and platforms used during the development of this system.</w:t>
      </w:r>
    </w:p>
    <w:p>
      <w:r>
        <w:br w:type="page"/>
      </w:r>
    </w:p>
    <w:p>
      <w:pPr>
        <w:pStyle w:val="Heading1"/>
      </w:pPr>
      <w:r>
        <w:t>ABSTRACT</w:t>
      </w:r>
    </w:p>
    <w:p>
      <w:r>
        <w:t>The IoT Daily Intelligence System is an environmental monitoring project that collects real-time environmental data using an ESP32 DevKit V1 and multiple sensors. The system measures temperature and humidity using a DHT11 sensor, atmospheric pressure using a BMP180 sensor, gas-sensor response using an MQ135 module, and rain detection using a rain sensor. The ESP32 sends the sensor readings over Wi-Fi to a Python Flask backend. The backend stores the readings in a Supabase PostgreSQL database and provides APIs for retrieving recent sensor information.</w:t>
      </w:r>
    </w:p>
    <w:p>
      <w:r>
        <w:t>A web dashboard displays current readings and historical charts using HTML, CSS, JavaScript, and Chart.js. Google Gemini is integrated through the Gemini API to generate a short environmental analysis from the latest sensor readings. The MQ135 value is treated as a raw ADC reading rather than a calibrated AQI value. The project demonstrates the integration of embedded systems, cloud databases, web technologies, and generative AI into a single IoT application.</w:t>
      </w:r>
    </w:p>
    <w:p>
      <w:r>
        <w:br w:type="page"/>
      </w:r>
    </w:p>
    <w:p>
      <w:pPr>
        <w:pStyle w:val="Heading1"/>
      </w:pPr>
      <w:r>
        <w:t>TABLE OF CONTENTS</w:t>
      </w:r>
    </w:p>
    <w:p>
      <w:r>
        <w:t>1. Introduction</w:t>
      </w:r>
    </w:p>
    <w:p>
      <w:r>
        <w:t>2. Problem Statement</w:t>
      </w:r>
    </w:p>
    <w:p>
      <w:r>
        <w:t>3. Objectives</w:t>
      </w:r>
    </w:p>
    <w:p>
      <w:r>
        <w:t>4. Existing System</w:t>
      </w:r>
    </w:p>
    <w:p>
      <w:r>
        <w:t>5. Proposed System</w:t>
      </w:r>
    </w:p>
    <w:p>
      <w:r>
        <w:t>6. System Architecture</w:t>
      </w:r>
    </w:p>
    <w:p>
      <w:r>
        <w:t>7. Hardware Requirements</w:t>
      </w:r>
    </w:p>
    <w:p>
      <w:r>
        <w:t>8. Software Requirements</w:t>
      </w:r>
    </w:p>
    <w:p>
      <w:r>
        <w:t>9. Hardware Components</w:t>
      </w:r>
    </w:p>
    <w:p>
      <w:r>
        <w:t>10. Software Technologies</w:t>
      </w:r>
    </w:p>
    <w:p>
      <w:r>
        <w:t>11. Circuit and Wiring Details</w:t>
      </w:r>
    </w:p>
    <w:p>
      <w:r>
        <w:t>12. Working of the System</w:t>
      </w:r>
    </w:p>
    <w:p>
      <w:r>
        <w:t>13. ESP32 Programming</w:t>
      </w:r>
    </w:p>
    <w:p>
      <w:r>
        <w:t>14. Flask Backend</w:t>
      </w:r>
    </w:p>
    <w:p>
      <w:r>
        <w:t>15. Supabase Database</w:t>
      </w:r>
    </w:p>
    <w:p>
      <w:r>
        <w:t>16. Web Dashboard</w:t>
      </w:r>
    </w:p>
    <w:p>
      <w:r>
        <w:t>17. Gemini AI Integration</w:t>
      </w:r>
    </w:p>
    <w:p>
      <w:r>
        <w:t>18. Data Flow</w:t>
      </w:r>
    </w:p>
    <w:p>
      <w:r>
        <w:t>19. Implementation</w:t>
      </w:r>
    </w:p>
    <w:p>
      <w:r>
        <w:t>20. Results</w:t>
      </w:r>
    </w:p>
    <w:p>
      <w:r>
        <w:t>21. Advantages</w:t>
      </w:r>
    </w:p>
    <w:p>
      <w:r>
        <w:t>22. Limitations</w:t>
      </w:r>
    </w:p>
    <w:p>
      <w:r>
        <w:t>23. Future Scope</w:t>
      </w:r>
    </w:p>
    <w:p>
      <w:r>
        <w:t>24. Conclusion</w:t>
      </w:r>
    </w:p>
    <w:p>
      <w:r>
        <w:t>25. References</w:t>
      </w:r>
    </w:p>
    <w:p>
      <w:r>
        <w:br w:type="page"/>
      </w:r>
    </w:p>
    <w:p>
      <w:pPr>
        <w:pStyle w:val="Heading1"/>
      </w:pPr>
      <w:r>
        <w:t>1. INTRODUCTION</w:t>
      </w:r>
    </w:p>
    <w:p>
      <w:r>
        <w:t>Internet of Things (IoT) systems connect physical devices and sensors to software platforms so that real-world information can be collected, stored, visualized, and analyzed. Environmental monitoring is an important IoT application because temperature, humidity, atmospheric pressure, rainfall, and gas-sensor readings can be collected continuously.</w:t>
      </w:r>
    </w:p>
    <w:p>
      <w:r>
        <w:t>The IoT Daily Intelligence System combines an ESP32 microcontroller with environmental sensors, a Python Flask backend, a Supabase PostgreSQL database, a browser-based dashboard, and Gemini AI.</w:t>
      </w:r>
    </w:p>
    <w:p>
      <w:pPr>
        <w:pStyle w:val="Heading1"/>
      </w:pPr>
      <w:r>
        <w:t>2. PROBLEM STATEMENT</w:t>
      </w:r>
    </w:p>
    <w:p>
      <w:r>
        <w:t>Traditional sensor experiments often display values only through a serial monitor. This makes historical storage, browser-based visualization, and simple interpretation difficult. The project addresses this by collecting sensor readings, storing them in a database, visualizing them on a dashboard, and providing AI-assisted interpretation.</w:t>
      </w:r>
    </w:p>
    <w:p>
      <w:pPr>
        <w:pStyle w:val="Heading1"/>
      </w:pPr>
      <w:r>
        <w:t>3. OBJECTIVES</w:t>
      </w:r>
    </w:p>
    <w:p>
      <w:r>
        <w:t>• Collect environmental data using multiple sensors connected to ESP32.</w:t>
        <w:br/>
        <w:t>• Send sensor readings over Wi-Fi to a Flask server.</w:t>
        <w:br/>
        <w:t>• Store readings in a Supabase PostgreSQL database.</w:t>
        <w:br/>
        <w:t>• Provide an API for retrieving recent readings.</w:t>
        <w:br/>
        <w:t>• Display live readings and charts on a web dashboard.</w:t>
        <w:br/>
        <w:t>• Integrate Gemini AI for simple environmental analysis.</w:t>
        <w:br/>
        <w:t>• Keep raw measurements separate from AI interpretation.</w:t>
      </w:r>
    </w:p>
    <w:p>
      <w:pPr>
        <w:pStyle w:val="Heading1"/>
      </w:pPr>
      <w:r>
        <w:t>4. EXISTING SYSTEM</w:t>
      </w:r>
    </w:p>
    <w:p>
      <w:r>
        <w:t>A basic environmental monitoring setup commonly uses a microcontroller and serial monitor to display sensor values. Although useful for testing, it does not inherently provide centralized historical storage, browser visualization, or AI-assisted interpretation.</w:t>
      </w:r>
    </w:p>
    <w:p>
      <w:pPr>
        <w:pStyle w:val="Heading1"/>
      </w:pPr>
      <w:r>
        <w:t>5. PROPOSED SYSTEM</w:t>
      </w:r>
    </w:p>
    <w:p>
      <w:r>
        <w:t>The proposed system uses ESP32 as the sensing and communication device. Sensor readings are transmitted through Wi-Fi to a Python Flask server. Flask stores the readings in Supabase. A web dashboard retrieves recent records and displays them as cards and charts. Gemini AI receives the latest readings through Flask and generates an environmental summary.</w:t>
      </w:r>
    </w:p>
    <w:p>
      <w:pPr>
        <w:pStyle w:val="Heading1"/>
      </w:pPr>
      <w:r>
        <w:t>6. SYSTEM ARCHITECTURE</w:t>
      </w:r>
    </w:p>
    <w:p>
      <w:r>
        <w:t>ESP32 + Sensors → Wi-Fi → Flask Backend → Supabase Database → Web Dashboard.</w:t>
      </w:r>
    </w:p>
    <w:p>
      <w:r>
        <w:t>For AI analysis: Supabase → Flask /ai-analysis → Gemini API → AI response → Web Dashboard.</w:t>
      </w:r>
    </w:p>
    <w:p>
      <w:pPr>
        <w:pStyle w:val="Heading1"/>
      </w:pPr>
      <w:r>
        <w:t>7. HARDWARE REQUIREMENTS</w:t>
      </w:r>
    </w:p>
    <w:p>
      <w:r>
        <w:t>• ESP32 DevKit V1</w:t>
        <w:br/>
        <w:t>• DHT11 temperature and humidity sensor</w:t>
        <w:br/>
        <w:t>• BMP180 pressure sensor</w:t>
        <w:br/>
        <w:t>• MQ135 gas sensor</w:t>
        <w:br/>
        <w:t>• Rain sensor module</w:t>
        <w:br/>
        <w:t>• Jumper wires</w:t>
        <w:br/>
        <w:t>• USB cable</w:t>
        <w:br/>
        <w:t>• Computer running Ubuntu/Linux</w:t>
        <w:br/>
        <w:t>• Wi-Fi hotspot/router</w:t>
      </w:r>
    </w:p>
    <w:p>
      <w:pPr>
        <w:pStyle w:val="Heading1"/>
      </w:pPr>
      <w:r>
        <w:t>8. SOFTWARE REQUIREMENTS</w:t>
      </w:r>
    </w:p>
    <w:p>
      <w:r>
        <w:t>• Arduino IDE</w:t>
        <w:br/>
        <w:t>• ESP32 board support</w:t>
        <w:br/>
        <w:t>• Python 3.14</w:t>
        <w:br/>
        <w:t>• Flask</w:t>
        <w:br/>
        <w:t>• python-dotenv</w:t>
        <w:br/>
        <w:t>• Supabase Python client</w:t>
        <w:br/>
        <w:t>• Google GenAI Python SDK</w:t>
        <w:br/>
        <w:t>• HTML, CSS and JavaScript</w:t>
        <w:br/>
        <w:t>• Chart.js</w:t>
        <w:br/>
        <w:t>• Supabase PostgreSQL</w:t>
      </w:r>
    </w:p>
    <w:p>
      <w:pPr>
        <w:pStyle w:val="Heading1"/>
      </w:pPr>
      <w:r>
        <w:t>9. HARDWARE COMPONENTS</w:t>
      </w:r>
    </w:p>
    <w:p>
      <w:r>
        <w:t>ESP32 DevKit V1: main controller and Wi-Fi communication device.</w:t>
      </w:r>
    </w:p>
    <w:p>
      <w:r>
        <w:t>DHT11: measures temperature and relative humidity.</w:t>
      </w:r>
    </w:p>
    <w:p>
      <w:r>
        <w:t>BMP180: measures atmospheric pressure.</w:t>
      </w:r>
    </w:p>
    <w:p>
      <w:r>
        <w:t>MQ135: provides a raw analog gas-sensor response through the ADC input. It is not directly treated as AQI.</w:t>
      </w:r>
    </w:p>
    <w:p>
      <w:r>
        <w:t>Rain Sensor: provides rain detection signals; the digital signal is used for rain/no-rain status.</w:t>
      </w:r>
    </w:p>
    <w:p>
      <w:pPr>
        <w:pStyle w:val="Heading1"/>
      </w:pPr>
      <w:r>
        <w:t>10. SOFTWARE TECHNOLOGIES</w:t>
      </w:r>
    </w:p>
    <w:p>
      <w:r>
        <w:t>Python Flask provides the backend and API routes. Supabase provides cloud PostgreSQL storage. Gemini API provides natural-language analysis. HTML/CSS/JavaScript create the dashboard, and Chart.js provides sensor charts.</w:t>
      </w:r>
    </w:p>
    <w:p>
      <w:pPr>
        <w:pStyle w:val="Heading1"/>
      </w:pPr>
      <w:r>
        <w:t>11. CIRCUIT AND WIRING DETAILS</w:t>
      </w:r>
    </w:p>
    <w:p>
      <w:r>
        <w:t>DHT11 OUT → GPIO 4</w:t>
        <w:br/>
        <w:t>BMP180 SDA → GPIO 21</w:t>
        <w:br/>
        <w:t>BMP180 SCL → GPIO 22</w:t>
        <w:br/>
        <w:t>Rain Sensor AO → GPIO 34</w:t>
        <w:br/>
        <w:t>Rain Sensor DO → GPIO 33</w:t>
        <w:br/>
        <w:t>MQ135 AO → GPIO 32</w:t>
        <w:br/>
        <w:t>MQ135 DO → GPIO 2</w:t>
      </w:r>
    </w:p>
    <w:p>
      <w:r>
        <w:t>VCC and GND are connected according to the sensor modules and ESP32 operating requirements.</w:t>
      </w:r>
    </w:p>
    <w:p>
      <w:pPr>
        <w:pStyle w:val="Heading1"/>
      </w:pPr>
      <w:r>
        <w:t>12. WORKING OF THE SYSTEM</w:t>
      </w:r>
    </w:p>
    <w:p>
      <w:r>
        <w:t>1. ESP32 initializes the sensors.</w:t>
        <w:br/>
        <w:t>2. ESP32 connects to Wi-Fi.</w:t>
        <w:br/>
        <w:t>3. Sensor readings are collected.</w:t>
        <w:br/>
        <w:t>4. ESP32 creates a JSON payload.</w:t>
        <w:br/>
        <w:t>5. JSON is sent to Flask /sensor.</w:t>
        <w:br/>
        <w:t>6. Flask inserts readings into Supabase.</w:t>
        <w:br/>
        <w:t>7. Dashboard requests recent readings through /dashboard.</w:t>
        <w:br/>
        <w:t>8. Cards and charts are updated.</w:t>
        <w:br/>
        <w:t>9. /ai-analysis retrieves the latest record and sends a controlled prompt to Gemini.</w:t>
        <w:br/>
        <w:t>10. Gemini returns an environmental analysis for display.</w:t>
      </w:r>
    </w:p>
    <w:p>
      <w:pPr>
        <w:pStyle w:val="Heading1"/>
      </w:pPr>
      <w:r>
        <w:t>13. ESP32 PROGRAMMING</w:t>
      </w:r>
    </w:p>
    <w:p>
      <w:r>
        <w:t>The ESP32 firmware is written in Arduino C/C++. It uses Wi-Fi and HTTP functionality to connect to the Flask server. Sensor values are collected and sent approximately every five seconds. The JSON payload contains temperature, humidity, pressure, MQ135 raw value, and rain status.</w:t>
      </w:r>
    </w:p>
    <w:p>
      <w:pPr>
        <w:pStyle w:val="Heading1"/>
      </w:pPr>
      <w:r>
        <w:t>14. FLASK BACKEND</w:t>
      </w:r>
    </w:p>
    <w:p>
      <w:r>
        <w:t>The Flask backend contains routes for receiving sensor data, retrieving dashboard data, serving the dashboard page, and generating Gemini analysis.</w:t>
      </w:r>
    </w:p>
    <w:p>
      <w:r>
        <w:t>POST /sensor — receives sensor readings.</w:t>
        <w:br/>
        <w:t>GET /dashboard — returns recent readings.</w:t>
        <w:br/>
        <w:t>GET /dashboard-ui — serves the dashboard.</w:t>
        <w:br/>
        <w:t>GET /ai-analysis — generates AI analysis.</w:t>
      </w:r>
    </w:p>
    <w:p>
      <w:pPr>
        <w:pStyle w:val="Heading1"/>
      </w:pPr>
      <w:r>
        <w:t>15. SUPABASE DATABASE</w:t>
      </w:r>
    </w:p>
    <w:p>
      <w:r>
        <w:t>Sensor readings are stored in the PostgreSQL table sensor_readings. Fields include id, created_at, temperature, humidity, pressure, mq135, and rain. Row-level security policies were configured for the prototype so the application can insert and retrieve required sensor data.</w:t>
      </w:r>
    </w:p>
    <w:p>
      <w:pPr>
        <w:pStyle w:val="Heading1"/>
      </w:pPr>
      <w:r>
        <w:t>16. WEB DASHBOARD</w:t>
      </w:r>
    </w:p>
    <w:p>
      <w:r>
        <w:t>The dashboard displays current temperature, humidity, pressure, MQ135 raw reading, and rain status. Chart.js is used for recent temperature, humidity, and pressure trends. Sensor data refreshes periodically and Gemini analysis refreshes at a slower interval. A manual AI refresh button is also provided.</w:t>
      </w:r>
    </w:p>
    <w:p>
      <w:pPr>
        <w:pStyle w:val="Heading1"/>
      </w:pPr>
      <w:r>
        <w:t>17. GEMINI AI INTEGRATION</w:t>
      </w:r>
    </w:p>
    <w:p>
      <w:r>
        <w:t>Gemini is integrated using the Google GenAI Python SDK. Flask retrieves the latest sensor record and constructs a prompt containing the measured values. The AI is instructed not to invent measurements. The MQ135 reading is explicitly identified as a raw ADC value and is not presented as a calibrated AQI or pollutant concentration.</w:t>
      </w:r>
    </w:p>
    <w:p>
      <w:pPr>
        <w:pStyle w:val="Heading1"/>
      </w:pPr>
      <w:r>
        <w:t>18. DATA FLOW</w:t>
      </w:r>
    </w:p>
    <w:p>
      <w:r>
        <w:t>Sensors → ESP32 → Wi-Fi → Flask /sensor → Supabase sensor_readings → Flask /dashboard → Web Dashboard.</w:t>
      </w:r>
    </w:p>
    <w:p>
      <w:r>
        <w:t>AI flow: Supabase → Flask /ai-analysis → Gemini API → AI response → Web Dashboard.</w:t>
      </w:r>
    </w:p>
    <w:p>
      <w:pPr>
        <w:pStyle w:val="Heading1"/>
      </w:pPr>
      <w:r>
        <w:t>19. IMPLEMENTATION</w:t>
      </w:r>
    </w:p>
    <w:p>
      <w:r>
        <w:t>The project was implemented incrementally. Sensors were tested with ESP32, Wi-Fi communication was established using a mobile hotspot, Flask was configured to receive JSON data, Supabase was configured for persistent storage, the dashboard was developed with HTML/CSS/JavaScript and Chart.js, and Gemini was integrated for environmental analysis.</w:t>
      </w:r>
    </w:p>
    <w:p>
      <w:pPr>
        <w:pStyle w:val="Heading1"/>
      </w:pPr>
      <w:r>
        <w:t>20. RESULTS</w:t>
      </w:r>
    </w:p>
    <w:p>
      <w:r>
        <w:t>The completed system successfully receives sensor data from ESP32 and stores it in Supabase. The dashboard displays current values and recent charts. Example observed readings included approximately: Temperature 32 °C, Humidity 47.4%, Pressure 1009.1 hPa, MQ135 approximately 1013 raw ADC, and no rain detected. Gemini successfully generated analysis while treating MQ135 as an uncalibrated raw reading.</w:t>
      </w:r>
    </w:p>
    <w:p>
      <w:pPr>
        <w:pStyle w:val="Heading1"/>
      </w:pPr>
      <w:r>
        <w:t>21. ADVANTAGES</w:t>
      </w:r>
    </w:p>
    <w:p>
      <w:r>
        <w:t>• Real-time environmental monitoring</w:t>
        <w:br/>
        <w:t>• Historical data storage</w:t>
        <w:br/>
        <w:t>• Browser-based dashboard</w:t>
        <w:br/>
        <w:t>• Cloud database integration</w:t>
        <w:br/>
        <w:t>• AI-assisted interpretation</w:t>
        <w:br/>
        <w:t>• Modular architecture</w:t>
        <w:br/>
        <w:t>• Easy extension with additional sensors</w:t>
        <w:br/>
        <w:t>• Combines IoT, cloud, web and AI technologies</w:t>
      </w:r>
    </w:p>
    <w:p>
      <w:pPr>
        <w:pStyle w:val="Heading1"/>
      </w:pPr>
      <w:r>
        <w:t>22. LIMITATIONS</w:t>
      </w:r>
    </w:p>
    <w:p>
      <w:r>
        <w:t>• MQ135 readings are raw and require calibration for accurate air-quality assessment.</w:t>
        <w:br/>
        <w:t>• The prototype depends on Wi-Fi connectivity.</w:t>
        <w:br/>
        <w:t>• Flask currently runs in the development environment.</w:t>
        <w:br/>
        <w:t>• Gemini analysis depends on API availability and usage limits.</w:t>
        <w:br/>
        <w:t>• Current AI analysis focuses mainly on the latest reading rather than full long-term trend analysis.</w:t>
      </w:r>
    </w:p>
    <w:p>
      <w:pPr>
        <w:pStyle w:val="Heading1"/>
      </w:pPr>
      <w:r>
        <w:t>23. FUTURE SCOPE</w:t>
      </w:r>
    </w:p>
    <w:p>
      <w:r>
        <w:t>• 24-hour and 7-day trend analysis</w:t>
        <w:br/>
        <w:t>• Automated daily environmental reports</w:t>
        <w:br/>
        <w:t>• Email or notification alerts</w:t>
        <w:br/>
        <w:t>• Sensor anomaly detection</w:t>
        <w:br/>
        <w:t>• Better MQ135 calibration and air-quality estimation</w:t>
        <w:br/>
        <w:t>• Additional weather/environment APIs</w:t>
        <w:br/>
        <w:t>• User authentication</w:t>
        <w:br/>
        <w:t>• Mobile application</w:t>
        <w:br/>
        <w:t>• Cloud deployment</w:t>
        <w:br/>
        <w:t>• Scheduled AI reports</w:t>
        <w:br/>
        <w:t>• Predictive analysis</w:t>
        <w:br/>
        <w:t>• Additional sensors such as light, soil moisture, or particulate matter sensors</w:t>
      </w:r>
    </w:p>
    <w:p>
      <w:pPr>
        <w:pStyle w:val="Heading1"/>
      </w:pPr>
      <w:r>
        <w:t>24. CONCLUSION</w:t>
      </w:r>
    </w:p>
    <w:p>
      <w:r>
        <w:t>The IoT Daily Intelligence System demonstrates how embedded hardware, wireless communication, cloud databases, web development, and generative AI can be combined into one practical application. ESP32 collects environmental information and sends it to Flask. Supabase provides persistent storage, the web dashboard provides visualization, and Gemini provides natural-language interpretation. The project provides a strong foundation for future environmental intelligence features.</w:t>
      </w:r>
    </w:p>
    <w:p>
      <w:pPr>
        <w:pStyle w:val="Heading1"/>
      </w:pPr>
      <w:r>
        <w:t>25. REFERENCES</w:t>
      </w:r>
    </w:p>
    <w:p>
      <w:r>
        <w:t>1. Arduino IDE and ESP32 development resources.</w:t>
        <w:br/>
        <w:t>2. Flask and Python web development documentation.</w:t>
        <w:br/>
        <w:t>3. Supabase and PostgreSQL documentation.</w:t>
        <w:br/>
        <w:t>4. Google Gemini API / Google GenAI SDK documentation.</w:t>
        <w:br/>
        <w:t>5. Chart.js documentation.</w:t>
        <w:br/>
        <w:t>6. DHT11, BMP180, MQ135 and rain sensor technical documentation.</w:t>
      </w:r>
    </w:p>
    <w:p>
      <w:pPr>
        <w:pStyle w:val="Heading1"/>
      </w:pPr>
      <w:r>
        <w:t>APPENDIX A – PROJECT COMPONENT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Purpose</w:t>
            </w:r>
          </w:p>
        </w:tc>
        <w:tc>
          <w:tcPr>
            <w:tcW w:type="dxa" w:w="3120"/>
          </w:tcPr>
          <w:p>
            <w:r>
              <w:t>Connection / Technology</w:t>
            </w:r>
          </w:p>
        </w:tc>
      </w:tr>
      <w:tr>
        <w:tc>
          <w:tcPr>
            <w:tcW w:type="dxa" w:w="3120"/>
          </w:tcPr>
          <w:p>
            <w:r>
              <w:t>ESP32 DevKit V1</w:t>
            </w:r>
          </w:p>
        </w:tc>
        <w:tc>
          <w:tcPr>
            <w:tcW w:type="dxa" w:w="3120"/>
          </w:tcPr>
          <w:p>
            <w:r>
              <w:t>Main controller and Wi-Fi</w:t>
            </w:r>
          </w:p>
        </w:tc>
        <w:tc>
          <w:tcPr>
            <w:tcW w:type="dxa" w:w="3120"/>
          </w:tcPr>
          <w:p>
            <w:r>
              <w:t>Arduino C/C++</w:t>
            </w:r>
          </w:p>
        </w:tc>
      </w:tr>
      <w:tr>
        <w:tc>
          <w:tcPr>
            <w:tcW w:type="dxa" w:w="3120"/>
          </w:tcPr>
          <w:p>
            <w:r>
              <w:t>DHT11</w:t>
            </w:r>
          </w:p>
        </w:tc>
        <w:tc>
          <w:tcPr>
            <w:tcW w:type="dxa" w:w="3120"/>
          </w:tcPr>
          <w:p>
            <w:r>
              <w:t>Temperature and humidity</w:t>
            </w:r>
          </w:p>
        </w:tc>
        <w:tc>
          <w:tcPr>
            <w:tcW w:type="dxa" w:w="3120"/>
          </w:tcPr>
          <w:p>
            <w:r>
              <w:t>GPIO 4</w:t>
            </w:r>
          </w:p>
        </w:tc>
      </w:tr>
      <w:tr>
        <w:tc>
          <w:tcPr>
            <w:tcW w:type="dxa" w:w="3120"/>
          </w:tcPr>
          <w:p>
            <w:r>
              <w:t>BMP180</w:t>
            </w:r>
          </w:p>
        </w:tc>
        <w:tc>
          <w:tcPr>
            <w:tcW w:type="dxa" w:w="3120"/>
          </w:tcPr>
          <w:p>
            <w:r>
              <w:t>Atmospheric pressure</w:t>
            </w:r>
          </w:p>
        </w:tc>
        <w:tc>
          <w:tcPr>
            <w:tcW w:type="dxa" w:w="3120"/>
          </w:tcPr>
          <w:p>
            <w:r>
              <w:t>I2C: SDA 21, SCL 22</w:t>
            </w:r>
          </w:p>
        </w:tc>
      </w:tr>
      <w:tr>
        <w:tc>
          <w:tcPr>
            <w:tcW w:type="dxa" w:w="3120"/>
          </w:tcPr>
          <w:p>
            <w:r>
              <w:t>Rain Sensor</w:t>
            </w:r>
          </w:p>
        </w:tc>
        <w:tc>
          <w:tcPr>
            <w:tcW w:type="dxa" w:w="3120"/>
          </w:tcPr>
          <w:p>
            <w:r>
              <w:t>Rain detection</w:t>
            </w:r>
          </w:p>
        </w:tc>
        <w:tc>
          <w:tcPr>
            <w:tcW w:type="dxa" w:w="3120"/>
          </w:tcPr>
          <w:p>
            <w:r>
              <w:t>AO 34, DO 33</w:t>
            </w:r>
          </w:p>
        </w:tc>
      </w:tr>
      <w:tr>
        <w:tc>
          <w:tcPr>
            <w:tcW w:type="dxa" w:w="3120"/>
          </w:tcPr>
          <w:p>
            <w:r>
              <w:t>MQ135</w:t>
            </w:r>
          </w:p>
        </w:tc>
        <w:tc>
          <w:tcPr>
            <w:tcW w:type="dxa" w:w="3120"/>
          </w:tcPr>
          <w:p>
            <w:r>
              <w:t>Raw gas-sensor response</w:t>
            </w:r>
          </w:p>
        </w:tc>
        <w:tc>
          <w:tcPr>
            <w:tcW w:type="dxa" w:w="3120"/>
          </w:tcPr>
          <w:p>
            <w:r>
              <w:t>AO 32, DO 2</w:t>
            </w:r>
          </w:p>
        </w:tc>
      </w:tr>
      <w:tr>
        <w:tc>
          <w:tcPr>
            <w:tcW w:type="dxa" w:w="3120"/>
          </w:tcPr>
          <w:p>
            <w:r>
              <w:t>Flask</w:t>
            </w:r>
          </w:p>
        </w:tc>
        <w:tc>
          <w:tcPr>
            <w:tcW w:type="dxa" w:w="3120"/>
          </w:tcPr>
          <w:p>
            <w:r>
              <w:t>Backend/API</w:t>
            </w:r>
          </w:p>
        </w:tc>
        <w:tc>
          <w:tcPr>
            <w:tcW w:type="dxa" w:w="3120"/>
          </w:tcPr>
          <w:p>
            <w:r>
              <w:t>Python</w:t>
            </w:r>
          </w:p>
        </w:tc>
      </w:tr>
      <w:tr>
        <w:tc>
          <w:tcPr>
            <w:tcW w:type="dxa" w:w="3120"/>
          </w:tcPr>
          <w:p>
            <w:r>
              <w:t>Supabase</w:t>
            </w:r>
          </w:p>
        </w:tc>
        <w:tc>
          <w:tcPr>
            <w:tcW w:type="dxa" w:w="3120"/>
          </w:tcPr>
          <w:p>
            <w:r>
              <w:t>Cloud database</w:t>
            </w:r>
          </w:p>
        </w:tc>
        <w:tc>
          <w:tcPr>
            <w:tcW w:type="dxa" w:w="3120"/>
          </w:tcPr>
          <w:p>
            <w:r>
              <w:t>PostgreSQL</w:t>
            </w:r>
          </w:p>
        </w:tc>
      </w:tr>
      <w:tr>
        <w:tc>
          <w:tcPr>
            <w:tcW w:type="dxa" w:w="3120"/>
          </w:tcPr>
          <w:p>
            <w:r>
              <w:t>Gemini</w:t>
            </w:r>
          </w:p>
        </w:tc>
        <w:tc>
          <w:tcPr>
            <w:tcW w:type="dxa" w:w="3120"/>
          </w:tcPr>
          <w:p>
            <w:r>
              <w:t>AI analysis</w:t>
            </w:r>
          </w:p>
        </w:tc>
        <w:tc>
          <w:tcPr>
            <w:tcW w:type="dxa" w:w="3120"/>
          </w:tcPr>
          <w:p>
            <w:r>
              <w:t>Google GenAI API</w:t>
            </w:r>
          </w:p>
        </w:tc>
      </w:tr>
      <w:tr>
        <w:tc>
          <w:tcPr>
            <w:tcW w:type="dxa" w:w="3120"/>
          </w:tcPr>
          <w:p>
            <w:r>
              <w:t>Chart.js</w:t>
            </w:r>
          </w:p>
        </w:tc>
        <w:tc>
          <w:tcPr>
            <w:tcW w:type="dxa" w:w="3120"/>
          </w:tcPr>
          <w:p>
            <w:r>
              <w:t>Dashboard charts</w:t>
            </w:r>
          </w:p>
        </w:tc>
        <w:tc>
          <w:tcPr>
            <w:tcW w:type="dxa" w:w="3120"/>
          </w:tcPr>
          <w:p>
            <w:r>
              <w:t>JavaScript</w:t>
            </w:r>
          </w:p>
        </w:tc>
      </w:tr>
    </w:tbl>
    <w:p>
      <w:pPr>
        <w:pStyle w:val="Heading1"/>
      </w:pPr>
      <w:r>
        <w:t>APPENDIX B – SCREENSHOTS TO INSERT</w:t>
      </w:r>
    </w:p>
    <w:p>
      <w:pPr>
        <w:pStyle w:val="ListBullet"/>
      </w:pPr>
      <w:r>
        <w:t>ESP32 Serial Monitor showing Wi-Fi connection and sensor readings.</w:t>
      </w:r>
    </w:p>
    <w:p>
      <w:pPr>
        <w:pStyle w:val="ListBullet"/>
      </w:pPr>
      <w:r>
        <w:t>Flask terminal showing successful POST /sensor requests.</w:t>
      </w:r>
    </w:p>
    <w:p>
      <w:pPr>
        <w:pStyle w:val="ListBullet"/>
      </w:pPr>
      <w:r>
        <w:t>Supabase sensor_readings table.</w:t>
      </w:r>
    </w:p>
    <w:p>
      <w:pPr>
        <w:pStyle w:val="ListBullet"/>
      </w:pPr>
      <w:r>
        <w:t>Supabase query showing recent readings.</w:t>
      </w:r>
    </w:p>
    <w:p>
      <w:pPr>
        <w:pStyle w:val="ListBullet"/>
      </w:pPr>
      <w:r>
        <w:t>Final web dashboard with live sensor cards and charts.</w:t>
      </w:r>
    </w:p>
    <w:p>
      <w:pPr>
        <w:pStyle w:val="ListBullet"/>
      </w:pPr>
      <w:r>
        <w:t>Gemini /ai-analysis response.</w:t>
      </w:r>
    </w:p>
    <w:p>
      <w:pPr>
        <w:pStyle w:val="ListBullet"/>
      </w:pPr>
      <w:r>
        <w:t>Final dashboard with AI Environmental Intelligence section.</w:t>
      </w:r>
    </w:p>
    <w:p>
      <w:r>
        <w:t>Insert actual project screenshots in these locations before final submission.</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